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2D4" w:rsidRDefault="004152D4" w:rsidP="004152D4">
      <w:pPr>
        <w:jc w:val="center"/>
      </w:pPr>
      <w:r>
        <w:rPr>
          <w:b/>
          <w:sz w:val="28"/>
        </w:rPr>
        <w:t>RELATÓRIO – CAPÍTULO 8</w:t>
      </w:r>
    </w:p>
    <w:p w:rsidR="004152D4" w:rsidRDefault="004152D4" w:rsidP="004152D4">
      <w:pPr>
        <w:jc w:val="center"/>
      </w:pPr>
      <w:r>
        <w:rPr>
          <w:b/>
          <w:sz w:val="28"/>
        </w:rPr>
        <w:t>DISCIPLINA: ANÁLISE E PROJETO DE SISTEMAS</w:t>
      </w:r>
    </w:p>
    <w:p w:rsidR="004152D4" w:rsidRDefault="004152D4" w:rsidP="004152D4">
      <w:pPr>
        <w:jc w:val="center"/>
      </w:pPr>
      <w:r>
        <w:rPr>
          <w:b/>
          <w:sz w:val="28"/>
        </w:rPr>
        <w:t xml:space="preserve">TÍTULO DA AULA: </w:t>
      </w:r>
      <w:r w:rsidRPr="004152D4">
        <w:rPr>
          <w:b/>
          <w:sz w:val="28"/>
        </w:rPr>
        <w:t>MANUTENCAO</w:t>
      </w:r>
      <w:r>
        <w:rPr>
          <w:b/>
          <w:sz w:val="28"/>
        </w:rPr>
        <w:t xml:space="preserve"> </w:t>
      </w:r>
      <w:r w:rsidRPr="004152D4">
        <w:rPr>
          <w:b/>
          <w:sz w:val="28"/>
        </w:rPr>
        <w:t>EVOLUCAO</w:t>
      </w:r>
    </w:p>
    <w:p w:rsidR="004152D4" w:rsidRDefault="004152D4" w:rsidP="004152D4">
      <w:r>
        <w:t>Aluno: ______________________________________</w:t>
      </w:r>
      <w:bookmarkStart w:id="0" w:name="_GoBack"/>
      <w:bookmarkEnd w:id="0"/>
    </w:p>
    <w:p w:rsidR="004152D4" w:rsidRDefault="004152D4" w:rsidP="004152D4">
      <w:r>
        <w:t>Turma: ______________________</w:t>
      </w:r>
    </w:p>
    <w:p w:rsidR="004152D4" w:rsidRDefault="004152D4" w:rsidP="004152D4">
      <w:r>
        <w:t>Data: ____/____/________</w:t>
      </w:r>
    </w:p>
    <w:p w:rsidR="00257D4A" w:rsidRDefault="004152D4">
      <w:r>
        <w:rPr>
          <w:b/>
          <w:sz w:val="24"/>
        </w:rPr>
        <w:t>1</w:t>
      </w:r>
      <w:r>
        <w:rPr>
          <w:b/>
          <w:sz w:val="24"/>
        </w:rPr>
        <w:t>. Relatório Final (8)</w:t>
      </w:r>
      <w:r>
        <w:rPr>
          <w:b/>
          <w:sz w:val="24"/>
        </w:rPr>
        <w:br/>
      </w:r>
    </w:p>
    <w:p w:rsidR="00257D4A" w:rsidRDefault="004152D4">
      <w:r>
        <w:t>O relatório deve conter:</w:t>
      </w:r>
      <w:r>
        <w:br/>
        <w:t>• Resumo teórico sobre manutenção e evolução de software.</w:t>
      </w:r>
      <w:r>
        <w:br/>
        <w:t>• Código original</w:t>
      </w:r>
      <w:r>
        <w:t xml:space="preserve"> (antes da refatoração) e código atualizado.</w:t>
      </w:r>
      <w:r>
        <w:br/>
        <w:t>• Descrição das melhorias aplicadas.</w:t>
      </w:r>
      <w:r>
        <w:br/>
        <w:t>• Reflexões sobre o impacto da manutenção no ciclo de vida do software.</w:t>
      </w:r>
    </w:p>
    <w:p w:rsidR="00257D4A" w:rsidRDefault="004152D4">
      <w:r>
        <w:rPr>
          <w:b/>
          <w:sz w:val="24"/>
        </w:rPr>
        <w:t>2</w:t>
      </w:r>
      <w:r>
        <w:rPr>
          <w:b/>
          <w:sz w:val="24"/>
        </w:rPr>
        <w:t>. Critérios de Avaliação</w:t>
      </w:r>
      <w:r>
        <w:rPr>
          <w:b/>
          <w:sz w:val="24"/>
        </w:rPr>
        <w:br/>
      </w:r>
    </w:p>
    <w:p w:rsidR="00257D4A" w:rsidRDefault="004152D4">
      <w:r>
        <w:t>• Clareza do resumo teórico (2,0).</w:t>
      </w:r>
      <w:r>
        <w:br/>
        <w:t>• Qualidade da refatoração e código atua</w:t>
      </w:r>
      <w:r>
        <w:t>lizado (4,0).</w:t>
      </w:r>
      <w:r>
        <w:br/>
        <w:t>• Justificativa das melhorias aplicadas (2,0).</w:t>
      </w:r>
      <w:r>
        <w:br/>
        <w:t>• Organização e apresentação do relatório (2,0).</w:t>
      </w:r>
    </w:p>
    <w:sectPr w:rsidR="00257D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7D4A"/>
    <w:rsid w:val="0029639D"/>
    <w:rsid w:val="00326F90"/>
    <w:rsid w:val="004152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D30F2"/>
  <w14:defaultImageDpi w14:val="300"/>
  <w15:docId w15:val="{F85169F3-A068-4957-9C49-14D3588D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6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EA083B-E9BE-4A2B-9461-B4E750056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MESTRE</cp:lastModifiedBy>
  <cp:revision>2</cp:revision>
  <dcterms:created xsi:type="dcterms:W3CDTF">2013-12-23T23:15:00Z</dcterms:created>
  <dcterms:modified xsi:type="dcterms:W3CDTF">2025-09-27T14:29:00Z</dcterms:modified>
  <cp:category/>
</cp:coreProperties>
</file>